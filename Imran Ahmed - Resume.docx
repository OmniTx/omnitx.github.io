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C00ABC1" w:rsidP="0C00ABC1" w:rsidRDefault="0C00ABC1" w14:noSpellErr="1" w14:paraId="634A306A" w14:textId="38B7BC29">
      <w:pPr>
        <w:pStyle w:val="Title"/>
      </w:pPr>
      <w:r w:rsidRPr="0C00ABC1" w:rsidR="0C00ABC1">
        <w:rPr>
          <w:color w:val="1F6B2E"/>
        </w:rPr>
        <w:t>Imran Ahmed</w:t>
      </w:r>
    </w:p>
    <w:p w:rsidR="0C00ABC1" w:rsidRDefault="0C00ABC1" w14:noSpellErr="1" w14:paraId="476C37C8" w14:textId="2BEE77A5">
      <w:r w:rsidRPr="0C00ABC1" w:rsidR="0C00ABC1">
        <w:rPr>
          <w:i w:val="1"/>
          <w:iCs w:val="1"/>
          <w:color w:val="555555"/>
          <w:sz w:val="24"/>
          <w:szCs w:val="24"/>
        </w:rPr>
        <w:t>IT Manager | Full-Stack Developer | Infrastructure Engineer</w:t>
      </w:r>
    </w:p>
    <w:p w:rsidR="0C00ABC1" w:rsidRDefault="0C00ABC1" w14:noSpellErr="1" w14:paraId="2027C461" w14:textId="23F01772">
      <w:r w:rsidRPr="0C00ABC1" w:rsidR="0C00ABC1">
        <w:rPr>
          <w:sz w:val="21"/>
          <w:szCs w:val="21"/>
        </w:rPr>
        <w:t>Dhaka, Bangladesh  |  imranomnitx@duck.com  |  +880 1840-538790  |  github.com/omnitx  |  imran.mvp.bd</w:t>
      </w:r>
    </w:p>
    <w:p w:rsidR="0C00ABC1" w:rsidP="0C00ABC1" w:rsidRDefault="0C00ABC1" w14:noSpellErr="1" w14:paraId="2254E310" w14:textId="7CEDCDF4">
      <w:pPr>
        <w:pStyle w:val="Heading2"/>
      </w:pPr>
      <w:r w:rsidRPr="0C00ABC1" w:rsidR="0C00ABC1">
        <w:rPr>
          <w:color w:val="1F6B2E"/>
        </w:rPr>
        <w:t>Professional Summary</w:t>
      </w:r>
    </w:p>
    <w:p w:rsidR="0C00ABC1" w:rsidRDefault="0C00ABC1" w14:noSpellErr="1" w14:paraId="3CCA356A" w14:textId="3AD6AFFA">
      <w:r w:rsidR="0C00ABC1">
        <w:rPr/>
        <w:t>Results-driven IT Manager and full-stack developer with 6+ years of experience managing IT infrastructure, designing digital experiences, and leading web development projects. Proven track record delivering live client websites, custom CRM systems, and automation workflows. Strong expertise in self-hosted cloud infrastructure, Docker, Linux server administration, network security, and n8n workflow automation, combined with a design background spanning UI/UX, video production, and the Adobe Creative Suite. Currently expanding expertise in applied AI solutions and real-world automation.</w:t>
      </w:r>
    </w:p>
    <w:p w:rsidR="0C00ABC1" w:rsidP="0C00ABC1" w:rsidRDefault="0C00ABC1" w14:noSpellErr="1" w14:paraId="732A6253" w14:textId="74746BD8">
      <w:pPr>
        <w:pStyle w:val="Heading2"/>
      </w:pPr>
      <w:r w:rsidRPr="0C00ABC1" w:rsidR="0C00ABC1">
        <w:rPr>
          <w:color w:val="1F6B2E"/>
        </w:rPr>
        <w:t>Core Skills</w:t>
      </w:r>
    </w:p>
    <w:p w:rsidR="0C00ABC1" w:rsidP="0C00ABC1" w:rsidRDefault="0C00ABC1" w14:noSpellErr="1" w14:paraId="2BECEA7C" w14:textId="1DD9FED5">
      <w:pPr>
        <w:pStyle w:val="ListBullet"/>
        <w:rPr/>
      </w:pPr>
      <w:r w:rsidR="0C00ABC1">
        <w:rPr/>
        <w:t>IT Infrastructure &amp; Management: IT infrastructure management, team leadership, SEO, digital strategy, hardware and software management</w:t>
      </w:r>
    </w:p>
    <w:p w:rsidR="0C00ABC1" w:rsidP="0C00ABC1" w:rsidRDefault="0C00ABC1" w14:noSpellErr="1" w14:paraId="6B7C3C8F" w14:textId="64AEF253">
      <w:pPr>
        <w:pStyle w:val="ListBullet"/>
        <w:rPr/>
      </w:pPr>
      <w:r w:rsidR="0C00ABC1">
        <w:rPr/>
        <w:t>Networking &amp; Security: Network security, ZeroTier, Tailscale, WireGuard, OpenWrt, Cloudflare, DNS management</w:t>
      </w:r>
    </w:p>
    <w:p w:rsidR="0C00ABC1" w:rsidP="0C00ABC1" w:rsidRDefault="0C00ABC1" w14:noSpellErr="1" w14:paraId="3E5C967D" w14:textId="4CFA0F77">
      <w:pPr>
        <w:pStyle w:val="ListBullet"/>
        <w:rPr/>
      </w:pPr>
      <w:r w:rsidR="0C00ABC1">
        <w:rPr/>
        <w:t>Self-Hosting &amp; Cloud: Docker, Portainer, Linux (Ubuntu), Nginx reverse proxy, SSL/TLS, Oracle Cloud, self-hosted infrastructure</w:t>
      </w:r>
    </w:p>
    <w:p w:rsidR="0C00ABC1" w:rsidP="0C00ABC1" w:rsidRDefault="0C00ABC1" w14:noSpellErr="1" w14:paraId="5530AEF3" w14:textId="49D37784">
      <w:pPr>
        <w:pStyle w:val="ListBullet"/>
        <w:rPr/>
      </w:pPr>
      <w:r w:rsidR="0C00ABC1">
        <w:rPr/>
        <w:t>Web Development: WordPress, HTML, CSS, JavaScript, PHP, REST APIs</w:t>
      </w:r>
    </w:p>
    <w:p w:rsidR="0C00ABC1" w:rsidP="0C00ABC1" w:rsidRDefault="0C00ABC1" w14:noSpellErr="1" w14:paraId="2E4EDCA4" w14:textId="6426486E">
      <w:pPr>
        <w:pStyle w:val="ListBullet"/>
        <w:rPr/>
      </w:pPr>
      <w:r w:rsidR="0C00ABC1">
        <w:rPr/>
        <w:t>AI &amp; Automation: n8n workflow automation, AI-assisted development, prompt engineering, real-world AI solutions</w:t>
      </w:r>
    </w:p>
    <w:p w:rsidR="0C00ABC1" w:rsidP="0C00ABC1" w:rsidRDefault="0C00ABC1" w14:noSpellErr="1" w14:paraId="34BD4868" w14:textId="17DF42C6">
      <w:pPr>
        <w:pStyle w:val="ListBullet"/>
        <w:rPr/>
      </w:pPr>
      <w:r w:rsidR="0C00ABC1">
        <w:rPr/>
        <w:t>Design &amp; Media: Photoshop, Premiere Pro, After Effects, Figma, Adobe XD, Cinema 4D, live streaming, video production</w:t>
      </w:r>
    </w:p>
    <w:p w:rsidR="0C00ABC1" w:rsidP="0C00ABC1" w:rsidRDefault="0C00ABC1" w14:noSpellErr="1" w14:paraId="14560681" w14:textId="72DDBF3A">
      <w:pPr>
        <w:pStyle w:val="Heading2"/>
      </w:pPr>
      <w:r w:rsidRPr="0C00ABC1" w:rsidR="0C00ABC1">
        <w:rPr>
          <w:color w:val="1F6B2E"/>
        </w:rPr>
        <w:t>Work Experience</w:t>
      </w:r>
    </w:p>
    <w:p w:rsidR="0C00ABC1" w:rsidP="0C00ABC1" w:rsidRDefault="0C00ABC1" w14:noSpellErr="1" w14:paraId="365E5D57" w14:textId="2769BCEB">
      <w:pPr>
        <w:pStyle w:val="Heading3"/>
      </w:pPr>
      <w:r w:rsidRPr="0C00ABC1" w:rsidR="0C00ABC1">
        <w:rPr>
          <w:color w:val="1F6B2E"/>
        </w:rPr>
        <w:t>IT Manager — Herbs World Limited, Dhaka, Bangladesh</w:t>
      </w:r>
    </w:p>
    <w:p w:rsidR="0C00ABC1" w:rsidRDefault="0C00ABC1" w14:noSpellErr="1" w14:paraId="3D5D9B2B" w14:textId="5C95119B">
      <w:r w:rsidRPr="0C00ABC1" w:rsidR="0C00ABC1">
        <w:rPr>
          <w:i w:val="1"/>
          <w:iCs w:val="1"/>
          <w:color w:val="555555"/>
          <w:sz w:val="21"/>
          <w:szCs w:val="21"/>
        </w:rPr>
        <w:t>January 2019 – Present</w:t>
      </w:r>
    </w:p>
    <w:p w:rsidR="0C00ABC1" w:rsidP="0C00ABC1" w:rsidRDefault="0C00ABC1" w14:noSpellErr="1" w14:paraId="2894278C" w14:textId="34C23980">
      <w:pPr>
        <w:pStyle w:val="ListBullet"/>
        <w:rPr/>
      </w:pPr>
      <w:r w:rsidR="0C00ABC1">
        <w:rPr/>
        <w:t>Manage end-to-end IT infrastructure including network security, hardware, and software systems</w:t>
      </w:r>
    </w:p>
    <w:p w:rsidR="0C00ABC1" w:rsidP="0C00ABC1" w:rsidRDefault="0C00ABC1" w14:noSpellErr="1" w14:paraId="4DB5BC83" w14:textId="758A4670">
      <w:pPr>
        <w:pStyle w:val="ListBullet"/>
        <w:rPr/>
      </w:pPr>
      <w:r w:rsidR="0C00ABC1">
        <w:rPr/>
        <w:t>Lead WordPress website development and maintenance for herbsworld.net with SEO optimization</w:t>
      </w:r>
    </w:p>
    <w:p w:rsidR="0C00ABC1" w:rsidP="0C00ABC1" w:rsidRDefault="0C00ABC1" w14:noSpellErr="1" w14:paraId="1594CA19" w14:textId="5FFECEE0">
      <w:pPr>
        <w:pStyle w:val="ListBullet"/>
        <w:rPr/>
      </w:pPr>
      <w:r w:rsidR="0C00ABC1">
        <w:rPr/>
        <w:t>Designed and deployed a custom CRM solution for sales pipeline and inventory management</w:t>
      </w:r>
    </w:p>
    <w:p w:rsidR="0C00ABC1" w:rsidP="0C00ABC1" w:rsidRDefault="0C00ABC1" w14:noSpellErr="1" w14:paraId="78082491" w14:textId="683BC34F">
      <w:pPr>
        <w:pStyle w:val="ListBullet"/>
        <w:rPr/>
      </w:pPr>
      <w:r w:rsidR="0C00ABC1">
        <w:rPr/>
        <w:t>Oversee UI/UX design implementation and digital strategy across all company platforms</w:t>
      </w:r>
    </w:p>
    <w:p w:rsidR="0C00ABC1" w:rsidP="0C00ABC1" w:rsidRDefault="0C00ABC1" w14:noSpellErr="1" w14:paraId="584E8475" w14:textId="375D46E4">
      <w:pPr>
        <w:pStyle w:val="ListBullet"/>
        <w:rPr/>
      </w:pPr>
      <w:r w:rsidR="0C00ABC1">
        <w:rPr/>
        <w:t>Lead and coordinate the IT team, ensuring operational continuity and technical support</w:t>
      </w:r>
    </w:p>
    <w:p w:rsidR="0C00ABC1" w:rsidP="0C00ABC1" w:rsidRDefault="0C00ABC1" w14:noSpellErr="1" w14:paraId="205D24D3" w14:textId="6E2D3642">
      <w:pPr>
        <w:pStyle w:val="Heading3"/>
      </w:pPr>
      <w:r w:rsidRPr="0C00ABC1" w:rsidR="0C00ABC1">
        <w:rPr>
          <w:color w:val="1F6B2E"/>
        </w:rPr>
        <w:t>Freelance Designer &amp; Developer — Self-Employed, Dhaka, Bangladesh</w:t>
      </w:r>
    </w:p>
    <w:p w:rsidR="0C00ABC1" w:rsidRDefault="0C00ABC1" w14:noSpellErr="1" w14:paraId="55B31D4B" w14:textId="1E6C14D6">
      <w:r w:rsidRPr="0C00ABC1" w:rsidR="0C00ABC1">
        <w:rPr>
          <w:i w:val="1"/>
          <w:iCs w:val="1"/>
          <w:color w:val="555555"/>
          <w:sz w:val="21"/>
          <w:szCs w:val="21"/>
        </w:rPr>
        <w:t>January 2020 – Present</w:t>
      </w:r>
    </w:p>
    <w:p w:rsidR="0C00ABC1" w:rsidP="0C00ABC1" w:rsidRDefault="0C00ABC1" w14:noSpellErr="1" w14:paraId="7F6A9878" w14:textId="54796343">
      <w:pPr>
        <w:pStyle w:val="ListBullet"/>
        <w:rPr/>
      </w:pPr>
      <w:r w:rsidR="0C00ABC1">
        <w:rPr/>
        <w:t>Designed and developed live e-commerce websites for clients including ajkerproducts.com and rabeyabookhouse.com</w:t>
      </w:r>
    </w:p>
    <w:p w:rsidR="0C00ABC1" w:rsidP="0C00ABC1" w:rsidRDefault="0C00ABC1" w14:noSpellErr="1" w14:paraId="6D04F7D6" w14:textId="3BBF0B0C">
      <w:pPr>
        <w:pStyle w:val="ListBullet"/>
        <w:rPr/>
      </w:pPr>
      <w:r w:rsidR="0C00ABC1">
        <w:rPr/>
        <w:t>Produced 500+ videos across two channels using After Effects and Premiere Pro since 2019</w:t>
      </w:r>
    </w:p>
    <w:p w:rsidR="0C00ABC1" w:rsidP="0C00ABC1" w:rsidRDefault="0C00ABC1" w14:noSpellErr="1" w14:paraId="3F9F1B32" w14:textId="583EF11E">
      <w:pPr>
        <w:pStyle w:val="ListBullet"/>
        <w:rPr/>
      </w:pPr>
      <w:r w:rsidR="0C00ABC1">
        <w:rPr/>
        <w:t>Delivered 3D modeling, rendering, branding, and UI/UX design services for various clients</w:t>
      </w:r>
    </w:p>
    <w:p w:rsidR="0C00ABC1" w:rsidP="0C00ABC1" w:rsidRDefault="0C00ABC1" w14:noSpellErr="1" w14:paraId="414A4AD5" w14:textId="5AB30465">
      <w:pPr>
        <w:pStyle w:val="ListBullet"/>
        <w:rPr/>
      </w:pPr>
      <w:r w:rsidR="0C00ABC1">
        <w:rPr/>
        <w:t>Developed NeonIndex, an open-source PHP directory lister with a custom UI, as an AI-assisted project</w:t>
      </w:r>
    </w:p>
    <w:p w:rsidR="0C00ABC1" w:rsidP="0C00ABC1" w:rsidRDefault="0C00ABC1" w14:noSpellErr="1" w14:paraId="4480ABE3" w14:textId="49EEA70C">
      <w:pPr>
        <w:pStyle w:val="ListBullet"/>
        <w:rPr/>
      </w:pPr>
      <w:r w:rsidR="0C00ABC1">
        <w:rPr/>
        <w:t>Built and managed personal self-hosted cloud infrastructure on Oracle Cloud Free Tier (Mumbai)</w:t>
      </w:r>
    </w:p>
    <w:p w:rsidR="0C00ABC1" w:rsidP="0C00ABC1" w:rsidRDefault="0C00ABC1" w14:noSpellErr="1" w14:paraId="779EA270" w14:textId="4A386552">
      <w:pPr>
        <w:pStyle w:val="Heading3"/>
      </w:pPr>
      <w:r w:rsidRPr="0C00ABC1" w:rsidR="0C00ABC1">
        <w:rPr>
          <w:color w:val="1F6B2E"/>
        </w:rPr>
        <w:t>General Secretary, Cultural Club (BAFSK CC) — Bangladesh Air Force College Kurmitola, Dhaka</w:t>
      </w:r>
    </w:p>
    <w:p w:rsidR="0C00ABC1" w:rsidRDefault="0C00ABC1" w14:noSpellErr="1" w14:paraId="2C7E1DEA" w14:textId="5FF6A694">
      <w:r w:rsidRPr="0C00ABC1" w:rsidR="0C00ABC1">
        <w:rPr>
          <w:i w:val="1"/>
          <w:iCs w:val="1"/>
          <w:color w:val="555555"/>
          <w:sz w:val="21"/>
          <w:szCs w:val="21"/>
        </w:rPr>
        <w:t>College Years</w:t>
      </w:r>
    </w:p>
    <w:p w:rsidR="0C00ABC1" w:rsidP="0C00ABC1" w:rsidRDefault="0C00ABC1" w14:noSpellErr="1" w14:paraId="14BEDD9C" w14:textId="6BB62E2B">
      <w:pPr>
        <w:pStyle w:val="ListBullet"/>
        <w:rPr/>
      </w:pPr>
      <w:r w:rsidR="0C00ABC1">
        <w:rPr/>
        <w:t>Led IT operations, managed club photography, and organized all cultural events</w:t>
      </w:r>
    </w:p>
    <w:p w:rsidR="0C00ABC1" w:rsidP="0C00ABC1" w:rsidRDefault="0C00ABC1" w14:noSpellErr="1" w14:paraId="10D16399" w14:textId="4770A1DC">
      <w:pPr>
        <w:pStyle w:val="ListBullet"/>
        <w:rPr/>
      </w:pPr>
      <w:r w:rsidR="0C00ABC1">
        <w:rPr/>
        <w:t>Coordinated and managed a team of club members across all activities and productions</w:t>
      </w:r>
    </w:p>
    <w:p w:rsidR="0C00ABC1" w:rsidP="0C00ABC1" w:rsidRDefault="0C00ABC1" w14:noSpellErr="1" w14:paraId="4FFC8EF7" w14:textId="7A946F07">
      <w:pPr>
        <w:pStyle w:val="Heading2"/>
      </w:pPr>
      <w:r w:rsidRPr="0C00ABC1" w:rsidR="0C00ABC1">
        <w:rPr>
          <w:color w:val="1F6B2E"/>
        </w:rPr>
        <w:t>Key Projects</w:t>
      </w:r>
    </w:p>
    <w:p w:rsidR="0C00ABC1" w:rsidP="0C00ABC1" w:rsidRDefault="0C00ABC1" w14:noSpellErr="1" w14:paraId="75C1622D" w14:textId="23893815">
      <w:pPr>
        <w:pStyle w:val="Heading3"/>
      </w:pPr>
      <w:r w:rsidRPr="0C00ABC1" w:rsidR="0C00ABC1">
        <w:rPr>
          <w:color w:val="1F6B2E"/>
        </w:rPr>
        <w:t>HWL CRM — Sales &amp; Inventory Management System (Internal, Herbs World Limited)</w:t>
      </w:r>
    </w:p>
    <w:p w:rsidR="0C00ABC1" w:rsidRDefault="0C00ABC1" w14:noSpellErr="1" w14:paraId="7C563AA3" w14:textId="65E1D5BC">
      <w:r w:rsidR="0C00ABC1">
        <w:rPr/>
        <w:t>Custom-built CRM solution managing sales pipeline, inventory tracking, and internal business operations.</w:t>
      </w:r>
    </w:p>
    <w:p w:rsidR="0C00ABC1" w:rsidP="0C00ABC1" w:rsidRDefault="0C00ABC1" w14:noSpellErr="1" w14:paraId="5EC77957" w14:textId="74FB150F">
      <w:pPr>
        <w:pStyle w:val="Heading3"/>
      </w:pPr>
      <w:r w:rsidRPr="0C00ABC1" w:rsidR="0C00ABC1">
        <w:rPr>
          <w:color w:val="1F6B2E"/>
        </w:rPr>
        <w:t>NeonIndex — PHP Directory Lister (github.com/omnitx/NeonIndex)</w:t>
      </w:r>
    </w:p>
    <w:p w:rsidR="0C00ABC1" w:rsidRDefault="0C00ABC1" w14:noSpellErr="1" w14:paraId="1D78CC3A" w14:textId="3A4C69F7">
      <w:r w:rsidR="0C00ABC1">
        <w:rPr/>
        <w:t>Open-source PHP directory lister with a custom UI, admin panel, and file management; built with AI-assisted development.</w:t>
      </w:r>
    </w:p>
    <w:p w:rsidR="0C00ABC1" w:rsidP="0C00ABC1" w:rsidRDefault="0C00ABC1" w14:noSpellErr="1" w14:paraId="2FAECDAD" w14:textId="32FD67A1">
      <w:pPr>
        <w:pStyle w:val="Heading3"/>
      </w:pPr>
      <w:r w:rsidRPr="0C00ABC1" w:rsidR="0C00ABC1">
        <w:rPr>
          <w:color w:val="1F6B2E"/>
        </w:rPr>
        <w:t>OMNITX Node 01 — Self-Hosted Cloud Infrastructure (imranah.pro.bd)</w:t>
      </w:r>
    </w:p>
    <w:p w:rsidR="0C00ABC1" w:rsidRDefault="0C00ABC1" w14:noSpellErr="1" w14:paraId="235B2A5B" w14:textId="3DA3DF6F">
      <w:r w:rsidR="0C00ABC1">
        <w:rPr/>
        <w:t>Personal cloud node on Oracle Cloud (Mumbai) running Docker, Portainer, Nginx reverse proxy, ZeroTier mesh networking, n8n automation, and 10+ self-hosted services.</w:t>
      </w:r>
    </w:p>
    <w:p w:rsidR="0C00ABC1" w:rsidP="0C00ABC1" w:rsidRDefault="0C00ABC1" w14:noSpellErr="1" w14:paraId="6C066BD3" w14:textId="3C9C8765">
      <w:pPr>
        <w:pStyle w:val="Heading3"/>
      </w:pPr>
      <w:r w:rsidRPr="0C00ABC1" w:rsidR="0C00ABC1">
        <w:rPr>
          <w:color w:val="1F6B2E"/>
        </w:rPr>
        <w:t>Client Websites (herbsworld.net, ajkerproducts.com, rabeyabookhouse.com)</w:t>
      </w:r>
    </w:p>
    <w:p w:rsidR="0C00ABC1" w:rsidRDefault="0C00ABC1" w14:noSpellErr="1" w14:paraId="569F3126" w14:textId="217D611F">
      <w:r w:rsidR="0C00ABC1">
        <w:rPr/>
        <w:t>Full-stack design and development of three live e-commerce and corporate websites, including custom UI/UX, SEO optimization, and ongoing maintenance.</w:t>
      </w:r>
    </w:p>
    <w:p w:rsidR="0C00ABC1" w:rsidP="0C00ABC1" w:rsidRDefault="0C00ABC1" w14:noSpellErr="1" w14:paraId="7F3F5BD6" w14:textId="62956BFA">
      <w:pPr>
        <w:pStyle w:val="Heading2"/>
      </w:pPr>
      <w:r w:rsidRPr="0C00ABC1" w:rsidR="0C00ABC1">
        <w:rPr>
          <w:color w:val="1F6B2E"/>
        </w:rPr>
        <w:t>Education</w:t>
      </w:r>
    </w:p>
    <w:p w:rsidR="0C00ABC1" w:rsidP="0C00ABC1" w:rsidRDefault="0C00ABC1" w14:noSpellErr="1" w14:paraId="2B40E037" w14:textId="429E55C5">
      <w:pPr>
        <w:pStyle w:val="Heading3"/>
      </w:pPr>
      <w:r w:rsidRPr="0C00ABC1" w:rsidR="0C00ABC1">
        <w:rPr>
          <w:color w:val="1F6B2E"/>
        </w:rPr>
        <w:t>Bachelor's Degree (Currently Pursuing)</w:t>
      </w:r>
    </w:p>
    <w:p w:rsidR="0C00ABC1" w:rsidRDefault="0C00ABC1" w14:noSpellErr="1" w14:paraId="34269A32" w14:textId="209782B0">
      <w:r w:rsidR="0C00ABC1">
        <w:rPr/>
        <w:t>Government Bangla College, Mirpur, Dhaka — affiliated with the University of Dhaka (transitioning to Dhaka Central University)</w:t>
      </w:r>
    </w:p>
    <w:p w:rsidR="0C00ABC1" w:rsidP="0C00ABC1" w:rsidRDefault="0C00ABC1" w14:noSpellErr="1" w14:paraId="60BD761C" w14:textId="43A546D2">
      <w:pPr>
        <w:pStyle w:val="Heading3"/>
      </w:pPr>
      <w:r w:rsidRPr="0C00ABC1" w:rsidR="0C00ABC1">
        <w:rPr>
          <w:color w:val="1F6B2E"/>
        </w:rPr>
        <w:t>Higher Secondary Certificate (HSC)</w:t>
      </w:r>
    </w:p>
    <w:p w:rsidR="0C00ABC1" w:rsidRDefault="0C00ABC1" w14:noSpellErr="1" w14:paraId="1359944C" w14:textId="1FEC037D">
      <w:r w:rsidR="0C00ABC1">
        <w:rPr/>
        <w:t>Bangladesh Air Force College Kurmitola (BAFSK), Dhaka</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BDF082"/>
    <w:rsid w:val="07AF3A75"/>
    <w:rsid w:val="0C00ABC1"/>
    <w:rsid w:val="0F363134"/>
    <w:rsid w:val="21ED1A42"/>
    <w:rsid w:val="25BED8D7"/>
    <w:rsid w:val="2930FCD1"/>
    <w:rsid w:val="2B257DB3"/>
    <w:rsid w:val="2D08EE2C"/>
    <w:rsid w:val="43A59C60"/>
    <w:rsid w:val="43A59C60"/>
    <w:rsid w:val="44990379"/>
    <w:rsid w:val="45624F59"/>
    <w:rsid w:val="47429F5D"/>
    <w:rsid w:val="47429F5D"/>
    <w:rsid w:val="4869948E"/>
    <w:rsid w:val="4CB1145E"/>
    <w:rsid w:val="4D0C3867"/>
    <w:rsid w:val="4D0C3867"/>
    <w:rsid w:val="4EDB4623"/>
    <w:rsid w:val="59DD3750"/>
    <w:rsid w:val="59DD3750"/>
    <w:rsid w:val="5D086378"/>
    <w:rsid w:val="6677C825"/>
    <w:rsid w:val="6BCE2F8D"/>
    <w:rsid w:val="6DA9FAB1"/>
    <w:rsid w:val="71F67DE8"/>
    <w:rsid w:val="7249AD48"/>
    <w:rsid w:val="792EF61B"/>
    <w:rsid w:val="792EF61B"/>
    <w:rsid w:val="7A917D9B"/>
    <w:rsid w:val="7D6FEA6C"/>
    <w:rsid w:val="7D6FEA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38BE93E4-FD3A-49AD-AE29-2D95B3B9464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Mary Joseph</lastModifiedBy>
  <revision>2</revision>
  <dcterms:created xsi:type="dcterms:W3CDTF">2026-10-09T17:16:38.0000000Z</dcterms:created>
  <dcterms:modified xsi:type="dcterms:W3CDTF">2026-10-09T17:19:29.1762811Z</dcterms:modified>
  <category/>
</coreProperties>
</file>